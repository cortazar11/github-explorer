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REST API - Useful Endpoints for GitHub Explorer</w:t>
      </w:r>
    </w:p>
    <w:p>
      <w:r>
        <w:t>This is a curated reference of common GitHub REST API endpoints useful for learning and portfolio projects.</w:t>
        <w:br/>
      </w:r>
    </w:p>
    <w:p>
      <w:pPr>
        <w:pStyle w:val="Heading2"/>
      </w:pPr>
      <w:r>
        <w:t>Users</w:t>
      </w:r>
    </w:p>
    <w:p>
      <w:pPr>
        <w:pStyle w:val="ListBullet"/>
      </w:pPr>
      <w:r>
        <w:t>GET /users/{username} – User profile</w:t>
      </w:r>
    </w:p>
    <w:p>
      <w:pPr>
        <w:pStyle w:val="ListBullet"/>
      </w:pPr>
      <w:r>
        <w:t>GET /search/users?q={query} – Search users</w:t>
      </w:r>
    </w:p>
    <w:p>
      <w:pPr>
        <w:pStyle w:val="ListBullet"/>
      </w:pPr>
      <w:r>
        <w:t>GET /users/{username}/repos – User repositories</w:t>
      </w:r>
    </w:p>
    <w:p>
      <w:pPr>
        <w:pStyle w:val="ListBullet"/>
      </w:pPr>
      <w:r>
        <w:t>GET /users/{username}/followers – Followers</w:t>
      </w:r>
    </w:p>
    <w:p>
      <w:pPr>
        <w:pStyle w:val="ListBullet"/>
      </w:pPr>
      <w:r>
        <w:t>GET /users/{username}/following – Following</w:t>
      </w:r>
    </w:p>
    <w:p>
      <w:pPr>
        <w:pStyle w:val="ListBullet"/>
      </w:pPr>
      <w:r>
        <w:t>GET /users/{username}/starred – Starred repositories</w:t>
      </w:r>
    </w:p>
    <w:p>
      <w:pPr>
        <w:pStyle w:val="Heading2"/>
      </w:pPr>
      <w:r>
        <w:t>Repositories</w:t>
      </w:r>
    </w:p>
    <w:p>
      <w:pPr>
        <w:pStyle w:val="ListBullet"/>
      </w:pPr>
      <w:r>
        <w:t>GET /repos/{owner}/{repo} – Repository details</w:t>
      </w:r>
    </w:p>
    <w:p>
      <w:pPr>
        <w:pStyle w:val="ListBullet"/>
      </w:pPr>
      <w:r>
        <w:t>GET /repos/{owner}/{repo}/languages – Languages</w:t>
      </w:r>
    </w:p>
    <w:p>
      <w:pPr>
        <w:pStyle w:val="ListBullet"/>
      </w:pPr>
      <w:r>
        <w:t>GET /repos/{owner}/{repo}/contributors – Contributors</w:t>
      </w:r>
    </w:p>
    <w:p>
      <w:pPr>
        <w:pStyle w:val="ListBullet"/>
      </w:pPr>
      <w:r>
        <w:t>GET /repos/{owner}/{repo}/commits – Commits</w:t>
      </w:r>
    </w:p>
    <w:p>
      <w:pPr>
        <w:pStyle w:val="ListBullet"/>
      </w:pPr>
      <w:r>
        <w:t>GET /repos/{owner}/{repo}/branches – Branches</w:t>
      </w:r>
    </w:p>
    <w:p>
      <w:pPr>
        <w:pStyle w:val="ListBullet"/>
      </w:pPr>
      <w:r>
        <w:t>GET /repos/{owner}/{repo}/issues – Issues</w:t>
      </w:r>
    </w:p>
    <w:p>
      <w:pPr>
        <w:pStyle w:val="ListBullet"/>
      </w:pPr>
      <w:r>
        <w:t>GET /repos/{owner}/{repo}/pulls – Pull requests</w:t>
      </w:r>
    </w:p>
    <w:p>
      <w:pPr>
        <w:pStyle w:val="ListBullet"/>
      </w:pPr>
      <w:r>
        <w:t>GET /repos/{owner}/{repo}/releases – Releases</w:t>
      </w:r>
    </w:p>
    <w:p>
      <w:pPr>
        <w:pStyle w:val="Heading2"/>
      </w:pPr>
      <w:r>
        <w:t>Organizations</w:t>
      </w:r>
    </w:p>
    <w:p>
      <w:pPr>
        <w:pStyle w:val="ListBullet"/>
      </w:pPr>
      <w:r>
        <w:t>GET /orgs/{org}</w:t>
      </w:r>
    </w:p>
    <w:p>
      <w:pPr>
        <w:pStyle w:val="ListBullet"/>
      </w:pPr>
      <w:r>
        <w:t>GET /orgs/{org}/repos</w:t>
      </w:r>
    </w:p>
    <w:p>
      <w:pPr>
        <w:pStyle w:val="ListBullet"/>
      </w:pPr>
      <w:r>
        <w:t>GET /orgs/{org}/members</w:t>
      </w:r>
    </w:p>
    <w:p>
      <w:pPr>
        <w:pStyle w:val="Heading2"/>
      </w:pPr>
      <w:r>
        <w:t>Topics &amp; Search</w:t>
      </w:r>
    </w:p>
    <w:p>
      <w:pPr>
        <w:pStyle w:val="ListBullet"/>
      </w:pPr>
      <w:r>
        <w:t>GET /search/repositories?q={query}</w:t>
      </w:r>
    </w:p>
    <w:p>
      <w:pPr>
        <w:pStyle w:val="ListBullet"/>
      </w:pPr>
      <w:r>
        <w:t>GET /search/issues?q={query}</w:t>
      </w:r>
    </w:p>
    <w:p>
      <w:pPr>
        <w:pStyle w:val="ListBullet"/>
      </w:pPr>
      <w:r>
        <w:t>GET /search/code?q={query}</w:t>
      </w:r>
    </w:p>
    <w:p>
      <w:pPr>
        <w:pStyle w:val="Heading2"/>
      </w:pPr>
      <w:r>
        <w:t>Miscellaneous</w:t>
      </w:r>
    </w:p>
    <w:p>
      <w:pPr>
        <w:pStyle w:val="ListBullet"/>
      </w:pPr>
      <w:r>
        <w:t>GET /rate_limit</w:t>
      </w:r>
    </w:p>
    <w:p>
      <w:pPr>
        <w:pStyle w:val="ListBullet"/>
      </w:pPr>
      <w:r>
        <w:t>GET /zen</w:t>
      </w:r>
    </w:p>
    <w:p>
      <w:pPr>
        <w:pStyle w:val="ListBullet"/>
      </w:pPr>
      <w:r>
        <w:t>GET /emojis</w:t>
      </w:r>
    </w:p>
    <w:p>
      <w:pPr>
        <w:pStyle w:val="Heading2"/>
      </w:pPr>
      <w:r>
        <w:t>Suggested roadmap for this project</w:t>
      </w:r>
    </w:p>
    <w:p>
      <w:pPr>
        <w:pStyle w:val="ListNumber"/>
      </w:pPr>
      <w:r>
        <w:t>Search users</w:t>
      </w:r>
    </w:p>
    <w:p>
      <w:pPr>
        <w:pStyle w:val="ListNumber"/>
      </w:pPr>
      <w:r>
        <w:t>User profile</w:t>
      </w:r>
    </w:p>
    <w:p>
      <w:pPr>
        <w:pStyle w:val="ListNumber"/>
      </w:pPr>
      <w:r>
        <w:t>User repositories</w:t>
      </w:r>
    </w:p>
    <w:p>
      <w:pPr>
        <w:pStyle w:val="ListNumber"/>
      </w:pPr>
      <w:r>
        <w:t>Repository details</w:t>
      </w:r>
    </w:p>
    <w:p>
      <w:pPr>
        <w:pStyle w:val="ListNumber"/>
      </w:pPr>
      <w:r>
        <w:t>Repository languages</w:t>
      </w:r>
    </w:p>
    <w:p>
      <w:pPr>
        <w:pStyle w:val="ListNumber"/>
      </w:pPr>
      <w:r>
        <w:t>Followers / Following</w:t>
      </w:r>
    </w:p>
    <w:p>
      <w:pPr>
        <w:pStyle w:val="ListNumber"/>
      </w:pPr>
      <w:r>
        <w:t>Repository 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